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2"/>
        </w:rPr>
        <w:t>太极汇编器规范</w:t>
      </w:r>
    </w:p>
    <w:p>
      <w:pPr>
        <w:jc w:val="center"/>
      </w:pPr>
      <w:r>
        <w:rPr>
          <w:b/>
          <w:color w:val="4473A3"/>
          <w:sz w:val="36"/>
        </w:rPr>
        <w:t>Taiji Assembler Specification v1.0</w:t>
      </w:r>
    </w:p>
    <w:p>
      <w:pPr>
        <w:jc w:val="center"/>
      </w:pPr>
      <w:r>
        <w:rPr>
          <w:b/>
          <w:sz w:val="24"/>
        </w:rPr>
        <w:t>基于：</w:t>
      </w:r>
      <w:r>
        <w:rPr>
          <w:sz w:val="24"/>
        </w:rPr>
        <w:t>太极指令集架构（TISA）v1.0</w:t>
      </w:r>
    </w:p>
    <w:p>
      <w:pPr>
        <w:jc w:val="center"/>
      </w:pPr>
      <w:r>
        <w:rPr>
          <w:b/>
          <w:sz w:val="24"/>
        </w:rPr>
        <w:t>基于：</w:t>
      </w:r>
      <w:r>
        <w:rPr>
          <w:sz w:val="24"/>
        </w:rPr>
        <w:t>太极三进制 v1.0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b/>
          <w:sz w:val="24"/>
        </w:rPr>
        <w:t>版本：</w:t>
      </w:r>
      <w:r>
        <w:rPr>
          <w:sz w:val="24"/>
        </w:rPr>
        <w:t>v1.0</w:t>
      </w:r>
    </w:p>
    <w:p>
      <w:pPr>
        <w:jc w:val="center"/>
      </w:pPr>
      <w:r>
        <w:rPr>
          <w:b/>
          <w:sz w:val="24"/>
        </w:rPr>
        <w:t>状态：</w:t>
      </w:r>
      <w:r>
        <w:rPr>
          <w:sz w:val="24"/>
        </w:rPr>
        <w:t>正式发布</w:t>
      </w:r>
    </w:p>
    <w:p>
      <w:pPr>
        <w:jc w:val="center"/>
      </w:pPr>
      <w:r>
        <w:rPr>
          <w:b/>
          <w:sz w:val="24"/>
        </w:rPr>
        <w:t>日期：</w:t>
      </w:r>
      <w:r>
        <w:rPr>
          <w:sz w:val="24"/>
        </w:rPr>
        <w:t>2026-07-02</w:t>
      </w:r>
    </w:p>
    <w:p>
      <w:pPr>
        <w:jc w:val="center"/>
      </w:pPr>
      <w:r>
        <w:rPr>
          <w:b/>
          <w:sz w:val="24"/>
        </w:rPr>
        <w:t>编制：</w:t>
      </w:r>
      <w:r>
        <w:rPr>
          <w:sz w:val="24"/>
        </w:rPr>
        <w:t>玮同工作室</w:t>
      </w:r>
    </w:p>
    <w:p>
      <w:r>
        <w:br w:type="page"/>
      </w:r>
    </w:p>
    <w:p>
      <w:pPr>
        <w:pStyle w:val="Heading1"/>
      </w:pPr>
      <w:r>
        <w:t>一、概述</w:t>
      </w:r>
    </w:p>
    <w:p>
      <w:pPr>
        <w:pStyle w:val="Heading2"/>
      </w:pPr>
      <w:r>
        <w:t>1.1 功能定位</w:t>
      </w:r>
    </w:p>
    <w:p>
      <w:r>
        <w:t>太极汇编器将太极汇编语言翻译为太极机器码，供模拟器直接加载执行。</w:t>
      </w:r>
    </w:p>
    <w:p>
      <w:pPr>
        <w:pStyle w:val="Heading2"/>
      </w:pPr>
      <w:r>
        <w:t>1.2 输入输出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输入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.taiji 汇编源文件（UTF-8 编码）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输出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.tjbin 机器码文件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列表文件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.tjlst 汇编列表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.tjsym 符号表</w:t>
            </w:r>
          </w:p>
        </w:tc>
      </w:tr>
    </w:tbl>
    <w:p/>
    <w:p>
      <w:pPr>
        <w:pStyle w:val="Heading1"/>
      </w:pPr>
      <w:r>
        <w:t>二、极字位序</w:t>
      </w:r>
    </w:p>
    <w:p>
      <w:r>
        <w:t>极字在内存和文件中，从左到右对应高位到低位。trit 26 为最高有效 trit，trit 0 为最低有效 trit。此位序适用于操作码编码、寄存器编码、立即数编码及文件头魔数存储。</w:t>
      </w:r>
    </w:p>
    <w:p/>
    <w:p>
      <w:pPr>
        <w:pStyle w:val="Heading1"/>
      </w:pPr>
      <w:r>
        <w:t>三、词法规范</w:t>
      </w:r>
    </w:p>
    <w:p>
      <w:pPr>
        <w:pStyle w:val="Heading2"/>
      </w:pPr>
      <w:r>
        <w:t>3.1 字符集</w:t>
      </w:r>
    </w:p>
    <w:p>
      <w:r>
        <w:t>源文件使用 UTF-8 编码。中文关键字使用全角 Unicode 字符。数学符号和数字使用半角 ASCII 字符。</w:t>
      </w:r>
    </w:p>
    <w:p>
      <w:pPr>
        <w:pStyle w:val="Heading2"/>
      </w:pPr>
      <w:r>
        <w:t>3.2 关键字</w:t>
      </w:r>
    </w:p>
    <w:p>
      <w:r>
        <w:t>三态字面量：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字面量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#阴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-1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#太极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#阳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+1</w:t>
            </w:r>
          </w:p>
        </w:tc>
      </w:tr>
    </w:tbl>
    <w:p/>
    <w:p>
      <w:r>
        <w:t>寄存器名：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返零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返一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R1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参一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参二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R3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参三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参四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临一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临二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R7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临三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临四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R9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临五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R10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临六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R11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临七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R12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临八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R13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临九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R14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保一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R15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保二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R16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保三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R17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栈针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R18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帧针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R19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链存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循计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R21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状存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R22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异因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R23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程计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R24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零存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R25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一存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R26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/>
    <w:p>
      <w:r>
        <w:t>指令助记符：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助记符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助记符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停机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调用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返回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跳转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压栈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存入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输出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分配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输入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等跳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加法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减法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乘法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除法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与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或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异或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非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左移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右移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传送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比较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同步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屏障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原子操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协程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浮加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浮乘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空转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释放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出栈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逆执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降能级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刷新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批量回收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加载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极性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循环左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循环右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不等于跳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小于跳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大于跳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柱关全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柱关存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验证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3.3 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符号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#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立即数前缀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,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操作数分隔符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;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注释起始符（至行尾）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:：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标签结尾符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+ - × / %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数学符号（保留）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0-9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十进制数字</w:t>
            </w:r>
          </w:p>
        </w:tc>
      </w:tr>
    </w:tbl>
    <w:p/>
    <w:p>
      <w:pPr>
        <w:pStyle w:val="Heading2"/>
      </w:pPr>
      <w:r>
        <w:t>3.4 标识符与词法分析</w:t>
      </w:r>
    </w:p>
    <w:p>
      <w:r>
        <w:t>标签由中文汉字、英文字母、数字和下划线组成，不能以数字开头。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词法分析器:</w:t>
      </w:r>
      <w:r/>
      <w:r>
        <w:rPr>
          <w:rFonts w:ascii="Consolas" w:hAnsi="Consolas"/>
          <w:color w:val="000000"/>
          <w:sz w:val="18"/>
        </w:rPr>
        <w:t xml:space="preserve">    逐行读取源文件</w:t>
      </w:r>
      <w:r/>
      <w:r>
        <w:rPr>
          <w:rFonts w:ascii="Consolas" w:hAnsi="Consolas"/>
          <w:color w:val="000000"/>
          <w:sz w:val="18"/>
        </w:rPr>
        <w:t xml:space="preserve">    去除注释（; 之后的内容）</w:t>
      </w:r>
      <w:r/>
      <w:r>
        <w:rPr>
          <w:rFonts w:ascii="Consolas" w:hAnsi="Consolas"/>
          <w:color w:val="000000"/>
          <w:sz w:val="18"/>
        </w:rPr>
        <w:t xml:space="preserve">    去除首尾空白</w:t>
      </w:r>
      <w:r/>
      <w:r>
        <w:rPr>
          <w:rFonts w:ascii="Consolas" w:hAnsi="Consolas"/>
          <w:color w:val="000000"/>
          <w:sz w:val="18"/>
        </w:rPr>
        <w:t xml:space="preserve">    如果行为空: 跳过</w:t>
      </w:r>
      <w:r/>
      <w:r>
        <w:rPr>
          <w:rFonts w:ascii="Consolas" w:hAnsi="Consolas"/>
          <w:color w:val="000000"/>
          <w:sz w:val="18"/>
        </w:rPr>
        <w:t xml:space="preserve">    如果行以标签结尾符结束: 提取标签名</w:t>
      </w:r>
      <w:r/>
      <w:r>
        <w:rPr>
          <w:rFonts w:ascii="Consolas" w:hAnsi="Consolas"/>
          <w:color w:val="000000"/>
          <w:sz w:val="18"/>
        </w:rPr>
        <w:t xml:space="preserve">    将剩余部分按空格和逗号分割为 token 列表</w:t>
      </w:r>
      <w:r/>
      <w:r>
        <w:rPr>
          <w:rFonts w:ascii="Consolas" w:hAnsi="Consolas"/>
          <w:color w:val="000000"/>
          <w:sz w:val="18"/>
        </w:rPr>
        <w:t xml:space="preserve">    返回 token 列表</w:t>
      </w:r>
      <w:r/>
    </w:p>
    <w:p>
      <w:r>
        <w:br w:type="page"/>
      </w:r>
    </w:p>
    <w:p>
      <w:pPr>
        <w:pStyle w:val="Heading1"/>
      </w:pPr>
      <w:r>
        <w:t>四、语法规范</w:t>
      </w:r>
    </w:p>
    <w:p>
      <w:pPr>
        <w:pStyle w:val="Heading2"/>
      </w:pPr>
      <w:r>
        <w:t>4.1 指令语句</w:t>
      </w:r>
    </w:p>
    <w:p>
      <w:r>
        <w:t>三合形：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助记符 目标寄存器, 源寄存器一, 源寄存器二</w:t>
      </w:r>
      <w:r/>
    </w:p>
    <w:p>
      <w:r>
        <w:t>立合形：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助记符 目标寄存器, 源寄存器一, #立即数</w:t>
      </w:r>
      <w:r/>
    </w:p>
    <w:p>
      <w:r>
        <w:t>跃合形：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助记符 标签</w:t>
      </w:r>
      <w:r/>
    </w:p>
    <w:p>
      <w:r>
        <w:t>无操作数指令：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助记符</w:t>
      </w:r>
      <w:r/>
    </w:p>
    <w:p>
      <w:pPr>
        <w:pStyle w:val="Heading2"/>
      </w:pPr>
      <w:r>
        <w:t>4.2 标签定义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标签名:</w:t>
      </w:r>
      <w:r/>
    </w:p>
    <w:p>
      <w:pPr>
        <w:pStyle w:val="Heading2"/>
      </w:pPr>
      <w:r>
        <w:t>4.3 立即数表达式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格式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十进制整数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#1024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正十进制数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十进制负数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#-5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负十进制数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三态字面量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#阴 #太极 #阳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三进制值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标签引用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#标签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标签地址</w:t>
            </w:r>
          </w:p>
        </w:tc>
      </w:tr>
    </w:tbl>
    <w:p/>
    <w:p>
      <w:r>
        <w:t>立合形立即数位宽为 17 trit（有符号）。所有 17 trit 立即数在加载到 27 trit 寄存器时，由硬件自动符号扩展，高 10 trit 填充与第 17 trit 相同的值。汇编器按 17 trit 编码存储，不预扩展。</w:t>
      </w:r>
    </w:p>
    <w:p>
      <w:pPr>
        <w:pStyle w:val="Heading2"/>
      </w:pPr>
      <w:r>
        <w:t>4.4 伪指令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伪指令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格式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.定位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.定位 地址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设置当前汇编地址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.极字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.极字 值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插入一个 27 trit 极字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.极节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.极节 值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插入 6 trit 数据，右对齐（低 6 位），高 21 位补太极，下一指令从新极字开始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.字符串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.字符串 "文本"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插入 UTF-8 字符串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.保留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.保留 数量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保留指定数量的极字空间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.全局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.全局 标签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声明全局符号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.外部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.外部 标签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声明外部符号</w:t>
            </w:r>
          </w:p>
        </w:tc>
      </w:tr>
    </w:tbl>
    <w:p>
      <w:r>
        <w:br w:type="page"/>
      </w:r>
    </w:p>
    <w:p>
      <w:pPr>
        <w:pStyle w:val="Heading1"/>
      </w:pPr>
      <w:r>
        <w:t>五、编码规范</w:t>
      </w:r>
    </w:p>
    <w:p>
      <w:pPr>
        <w:pStyle w:val="Heading2"/>
      </w:pPr>
      <w:r>
        <w:t>5.1 操作码编码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译码表:</w:t>
      </w:r>
      <w:r/>
      <w:r>
        <w:rPr>
          <w:rFonts w:ascii="Consolas" w:hAnsi="Consolas"/>
          <w:color w:val="000000"/>
          <w:sz w:val="18"/>
        </w:rPr>
        <w:t xml:space="preserve">    "停机"    → ++++  阳  三合形      "调用"    → +++0  阳  跃合形</w:t>
      </w:r>
      <w:r/>
      <w:r>
        <w:rPr>
          <w:rFonts w:ascii="Consolas" w:hAnsi="Consolas"/>
          <w:color w:val="000000"/>
          <w:sz w:val="18"/>
        </w:rPr>
        <w:t xml:space="preserve">    "返回"    → +++-  阳  三合形      "跳转"    → ++00  阳  跃合形</w:t>
      </w:r>
      <w:r/>
      <w:r>
        <w:rPr>
          <w:rFonts w:ascii="Consolas" w:hAnsi="Consolas"/>
          <w:color w:val="000000"/>
          <w:sz w:val="18"/>
        </w:rPr>
        <w:t xml:space="preserve">    "压栈"    → ++0-  阳  立合形      "存入"    → ++-0  阳  立合形</w:t>
      </w:r>
      <w:r/>
      <w:r>
        <w:rPr>
          <w:rFonts w:ascii="Consolas" w:hAnsi="Consolas"/>
          <w:color w:val="000000"/>
          <w:sz w:val="18"/>
        </w:rPr>
        <w:t xml:space="preserve">    "输出"    → +0++  阳  立合形      "分配"    → +-++  阳  立合形</w:t>
      </w:r>
      <w:r/>
      <w:r>
        <w:rPr>
          <w:rFonts w:ascii="Consolas" w:hAnsi="Consolas"/>
          <w:color w:val="000000"/>
          <w:sz w:val="18"/>
        </w:rPr>
        <w:t xml:space="preserve">    "输入"    → +0+-  阳  立合形      "等跳"    → +-+0  阳  立合形</w:t>
      </w:r>
      <w:r/>
      <w:r>
        <w:rPr>
          <w:rFonts w:ascii="Consolas" w:hAnsi="Consolas"/>
          <w:color w:val="000000"/>
          <w:sz w:val="18"/>
        </w:rPr>
        <w:t xml:space="preserve">    "加法"    → ++--  太极  三合形    "减法"    → +-+-  太极  三合形</w:t>
      </w:r>
      <w:r/>
      <w:r>
        <w:rPr>
          <w:rFonts w:ascii="Consolas" w:hAnsi="Consolas"/>
          <w:color w:val="000000"/>
          <w:sz w:val="18"/>
        </w:rPr>
        <w:t xml:space="preserve">    "乘法"    → +--+  太极  三合形    "除法"    → -++-  太极  三合形</w:t>
      </w:r>
      <w:r/>
      <w:r>
        <w:rPr>
          <w:rFonts w:ascii="Consolas" w:hAnsi="Consolas"/>
          <w:color w:val="000000"/>
          <w:sz w:val="18"/>
        </w:rPr>
        <w:t xml:space="preserve">    "与"      → -+-+  太极  三合形    "或"      → --++  太极  三合形</w:t>
      </w:r>
      <w:r/>
      <w:r>
        <w:rPr>
          <w:rFonts w:ascii="Consolas" w:hAnsi="Consolas"/>
          <w:color w:val="000000"/>
          <w:sz w:val="18"/>
        </w:rPr>
        <w:t xml:space="preserve">    "异或"    → +-00  太极  三合形    "非"      → +0-0  太极  三合形</w:t>
      </w:r>
      <w:r/>
      <w:r>
        <w:rPr>
          <w:rFonts w:ascii="Consolas" w:hAnsi="Consolas"/>
          <w:color w:val="000000"/>
          <w:sz w:val="18"/>
        </w:rPr>
        <w:t xml:space="preserve">    "左移"    → +00-  太极  三合形    "右移"    → -+00  太极  三合形</w:t>
      </w:r>
      <w:r/>
      <w:r>
        <w:rPr>
          <w:rFonts w:ascii="Consolas" w:hAnsi="Consolas"/>
          <w:color w:val="000000"/>
          <w:sz w:val="18"/>
        </w:rPr>
        <w:t xml:space="preserve">    "传送"    → -0+0  太极  三合形    "比较"    → -00+  太极  三合形</w:t>
      </w:r>
      <w:r/>
      <w:r>
        <w:rPr>
          <w:rFonts w:ascii="Consolas" w:hAnsi="Consolas"/>
          <w:color w:val="000000"/>
          <w:sz w:val="18"/>
        </w:rPr>
        <w:t xml:space="preserve">    "同步"    → 0+-0  太极  三合形    "屏障"    → 0-+0  太极  三合形</w:t>
      </w:r>
      <w:r/>
      <w:r>
        <w:rPr>
          <w:rFonts w:ascii="Consolas" w:hAnsi="Consolas"/>
          <w:color w:val="000000"/>
          <w:sz w:val="18"/>
        </w:rPr>
        <w:t xml:space="preserve">    "原子操"  → 0+0-  太极  三合形    "协程"    → 0-0+  太极  三合形</w:t>
      </w:r>
      <w:r/>
      <w:r>
        <w:rPr>
          <w:rFonts w:ascii="Consolas" w:hAnsi="Consolas"/>
          <w:color w:val="000000"/>
          <w:sz w:val="18"/>
        </w:rPr>
        <w:t xml:space="preserve">    "浮加"    → 00+-  太极  三合形    "浮乘"    → 00-+  太极  三合形</w:t>
      </w:r>
      <w:r/>
      <w:r>
        <w:rPr>
          <w:rFonts w:ascii="Consolas" w:hAnsi="Consolas"/>
          <w:color w:val="000000"/>
          <w:sz w:val="18"/>
        </w:rPr>
        <w:t xml:space="preserve">    "空转"    → 0000  太极  三合形</w:t>
      </w:r>
      <w:r/>
      <w:r>
        <w:rPr>
          <w:rFonts w:ascii="Consolas" w:hAnsi="Consolas"/>
          <w:color w:val="000000"/>
          <w:sz w:val="18"/>
        </w:rPr>
        <w:t xml:space="preserve">    "释放"    → ----  阴  立合形      "出栈"    → ---0  阴  三合形</w:t>
      </w:r>
      <w:r/>
      <w:r>
        <w:rPr>
          <w:rFonts w:ascii="Consolas" w:hAnsi="Consolas"/>
          <w:color w:val="000000"/>
          <w:sz w:val="18"/>
        </w:rPr>
        <w:t xml:space="preserve">    "逆执"    → --0-  阴  三合形      "降级"    → -0--  阴  立合形</w:t>
      </w:r>
      <w:r/>
      <w:r>
        <w:rPr>
          <w:rFonts w:ascii="Consolas" w:hAnsi="Consolas"/>
          <w:color w:val="000000"/>
          <w:sz w:val="18"/>
        </w:rPr>
        <w:t xml:space="preserve">    "刷新"    → 0---  阴  立合形      "批量回收" → --+0  阴  立合形</w:t>
      </w:r>
      <w:r/>
      <w:r>
        <w:rPr>
          <w:rFonts w:ascii="Consolas" w:hAnsi="Consolas"/>
          <w:color w:val="000000"/>
          <w:sz w:val="18"/>
        </w:rPr>
        <w:t xml:space="preserve">    "加载"    → --0+  阴  立合形      "极性"    → -+--  阴  立合形</w:t>
      </w:r>
      <w:r/>
      <w:r>
        <w:rPr>
          <w:rFonts w:ascii="Consolas" w:hAnsi="Consolas"/>
          <w:color w:val="000000"/>
          <w:sz w:val="18"/>
        </w:rPr>
        <w:t xml:space="preserve">    "循环左"  → -+-0  阴  三合形      "循环右"  → -+0-  阴  三合形</w:t>
      </w:r>
      <w:r/>
      <w:r>
        <w:rPr>
          <w:rFonts w:ascii="Consolas" w:hAnsi="Consolas"/>
          <w:color w:val="000000"/>
          <w:sz w:val="18"/>
        </w:rPr>
        <w:t xml:space="preserve">    "不等于跳" → -0-+  阴  立合形     "小于跳"  → +---  阴  立合形</w:t>
      </w:r>
      <w:r/>
      <w:r>
        <w:rPr>
          <w:rFonts w:ascii="Consolas" w:hAnsi="Consolas"/>
          <w:color w:val="000000"/>
          <w:sz w:val="18"/>
        </w:rPr>
        <w:t xml:space="preserve">    "大于跳"  → +--0  阴  立合形      "栅栏全"  → +-0-  阴  立合形</w:t>
      </w:r>
      <w:r/>
      <w:r>
        <w:rPr>
          <w:rFonts w:ascii="Consolas" w:hAnsi="Consolas"/>
          <w:color w:val="000000"/>
          <w:sz w:val="18"/>
        </w:rPr>
        <w:t xml:space="preserve">    "栅栏存"  → +0--  阴  立合形      "验证"    → 0--+  阴  立合形</w:t>
      </w:r>
      <w:r/>
    </w:p>
    <w:p>
      <w:pPr>
        <w:pStyle w:val="Heading2"/>
      </w:pPr>
      <w:r>
        <w:t>5.2 寄存器编码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编码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编码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返零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阴阴阴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返一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阴阴太极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参一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阴阴阳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参二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阴太极阴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参三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阴太极太极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参四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阴太极阳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临一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阴阳阴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临二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阴阳太极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临三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阴阳阳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临四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太极阴阴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临五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太极阴太极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临六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太极阴阳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临七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太极太极阴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临八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太极太极太极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临九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太极太极阳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保一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太极阳阴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保二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太极阳太极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保三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太极阳阳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栈针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阳阴阴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帧针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阳阴太极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链存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阳阴阳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循计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阳太极阴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状存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阳太极太极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异因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阳太极阳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程计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阳阳阴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零存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阳阳太极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一存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阳阳阳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/>
    <w:p>
      <w:r>
        <w:t>注意：寄存器地址译码使用查表法，不直接用数值映射。</w:t>
      </w:r>
    </w:p>
    <w:p/>
    <w:p>
      <w:pPr>
        <w:pStyle w:val="Heading2"/>
      </w:pPr>
      <w:r>
        <w:t>5.3 立即数编码</w:t>
      </w:r>
    </w:p>
    <w:p>
      <w:r>
        <w:t>十进制整数转换为 17 trit 平衡三进制：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输入: 十进制整数 N</w:t>
      </w:r>
      <w:r/>
      <w:r>
        <w:rPr>
          <w:rFonts w:ascii="Consolas" w:hAnsi="Consolas"/>
          <w:color w:val="000000"/>
          <w:sz w:val="18"/>
        </w:rPr>
        <w:t>输出: 17 trit 数组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>如果 N 超出范围: 报错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>; 取模归一化（兼容各语言的 % 行为差异）</w:t>
      </w:r>
      <w:r/>
      <w:r>
        <w:rPr>
          <w:rFonts w:ascii="Consolas" w:hAnsi="Consolas"/>
          <w:color w:val="000000"/>
          <w:sz w:val="18"/>
        </w:rPr>
        <w:t>余数归一化(余数):</w:t>
      </w:r>
      <w:r/>
      <w:r>
        <w:rPr>
          <w:rFonts w:ascii="Consolas" w:hAnsi="Consolas"/>
          <w:color w:val="000000"/>
          <w:sz w:val="18"/>
        </w:rPr>
        <w:t xml:space="preserve">    如果 余数 &lt; 0: 余数 += 3</w:t>
      </w:r>
      <w:r/>
      <w:r>
        <w:rPr>
          <w:rFonts w:ascii="Consolas" w:hAnsi="Consolas"/>
          <w:color w:val="000000"/>
          <w:sz w:val="18"/>
        </w:rPr>
        <w:t xml:space="preserve">    如果 余数 == 2: 余数 = -1, 进位调整 = +1</w:t>
      </w:r>
      <w:r/>
      <w:r>
        <w:rPr>
          <w:rFonts w:ascii="Consolas" w:hAnsi="Consolas"/>
          <w:color w:val="000000"/>
          <w:sz w:val="18"/>
        </w:rPr>
        <w:t xml:space="preserve">    否则: 进位调整 = 0</w:t>
      </w:r>
      <w:r/>
      <w:r>
        <w:rPr>
          <w:rFonts w:ascii="Consolas" w:hAnsi="Consolas"/>
          <w:color w:val="000000"/>
          <w:sz w:val="18"/>
        </w:rPr>
        <w:t xml:space="preserve">    返回 (余数, 进位调整)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>结果 = 全太极数组(17)</w:t>
      </w:r>
      <w:r/>
      <w:r>
        <w:rPr>
          <w:rFonts w:ascii="Consolas" w:hAnsi="Consolas"/>
          <w:color w:val="000000"/>
          <w:sz w:val="18"/>
        </w:rPr>
        <w:t>索引 = 0</w:t>
      </w:r>
      <w:r/>
      <w:r>
        <w:rPr>
          <w:rFonts w:ascii="Consolas" w:hAnsi="Consolas"/>
          <w:color w:val="000000"/>
          <w:sz w:val="18"/>
        </w:rPr>
        <w:t>循环 当 N != 0 且 索引 &lt; 17:</w:t>
      </w:r>
      <w:r/>
      <w:r>
        <w:rPr>
          <w:rFonts w:ascii="Consolas" w:hAnsi="Consolas"/>
          <w:color w:val="000000"/>
          <w:sz w:val="18"/>
        </w:rPr>
        <w:t xml:space="preserve">    余数 = N % 3</w:t>
      </w:r>
      <w:r/>
      <w:r>
        <w:rPr>
          <w:rFonts w:ascii="Consolas" w:hAnsi="Consolas"/>
          <w:color w:val="000000"/>
          <w:sz w:val="18"/>
        </w:rPr>
        <w:t xml:space="preserve">    (余数, 进位调整) = 余数归一化(余数)</w:t>
      </w:r>
      <w:r/>
      <w:r>
        <w:rPr>
          <w:rFonts w:ascii="Consolas" w:hAnsi="Consolas"/>
          <w:color w:val="000000"/>
          <w:sz w:val="18"/>
        </w:rPr>
        <w:t xml:space="preserve">    结果[索引] = 余数</w:t>
      </w:r>
      <w:r/>
      <w:r>
        <w:rPr>
          <w:rFonts w:ascii="Consolas" w:hAnsi="Consolas"/>
          <w:color w:val="000000"/>
          <w:sz w:val="18"/>
        </w:rPr>
        <w:t xml:space="preserve">    N = (N - 余数) / 3</w:t>
      </w:r>
      <w:r/>
      <w:r>
        <w:rPr>
          <w:rFonts w:ascii="Consolas" w:hAnsi="Consolas"/>
          <w:color w:val="000000"/>
          <w:sz w:val="18"/>
        </w:rPr>
        <w:t xml:space="preserve">    N += 进位调整</w:t>
      </w:r>
      <w:r/>
      <w:r>
        <w:rPr>
          <w:rFonts w:ascii="Consolas" w:hAnsi="Consolas"/>
          <w:color w:val="000000"/>
          <w:sz w:val="18"/>
        </w:rPr>
        <w:t xml:space="preserve">    索引 += 1</w:t>
      </w:r>
      <w:r/>
      <w:r>
        <w:rPr>
          <w:rFonts w:ascii="Consolas" w:hAnsi="Consolas"/>
          <w:color w:val="000000"/>
          <w:sz w:val="18"/>
        </w:rPr>
        <w:t>返回 结果</w:t>
      </w:r>
      <w:r/>
    </w:p>
    <w:p>
      <w:pPr>
        <w:pStyle w:val="Heading2"/>
      </w:pPr>
      <w:r>
        <w:t>5.4 汇编流程</w:t>
      </w:r>
    </w:p>
    <w:p>
      <w:r>
        <w:t>第一遍：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地址 = 0</w:t>
      </w:r>
      <w:r/>
      <w:r>
        <w:rPr>
          <w:rFonts w:ascii="Consolas" w:hAnsi="Consolas"/>
          <w:color w:val="000000"/>
          <w:sz w:val="18"/>
        </w:rPr>
        <w:t>符号表 = 空字典</w:t>
      </w:r>
      <w:r/>
      <w:r>
        <w:rPr>
          <w:rFonts w:ascii="Consolas" w:hAnsi="Consolas"/>
          <w:color w:val="000000"/>
          <w:sz w:val="18"/>
        </w:rPr>
        <w:t>逐行读取:</w:t>
      </w:r>
      <w:r/>
      <w:r>
        <w:rPr>
          <w:rFonts w:ascii="Consolas" w:hAnsi="Consolas"/>
          <w:color w:val="000000"/>
          <w:sz w:val="18"/>
        </w:rPr>
        <w:t xml:space="preserve">    如果 标签定义: 符号表[标签名] = 地址</w:t>
      </w:r>
      <w:r/>
      <w:r>
        <w:rPr>
          <w:rFonts w:ascii="Consolas" w:hAnsi="Consolas"/>
          <w:color w:val="000000"/>
          <w:sz w:val="18"/>
        </w:rPr>
        <w:t xml:space="preserve">    否则 如果 指令: 地址 += 1</w:t>
      </w:r>
      <w:r/>
      <w:r>
        <w:rPr>
          <w:rFonts w:ascii="Consolas" w:hAnsi="Consolas"/>
          <w:color w:val="000000"/>
          <w:sz w:val="18"/>
        </w:rPr>
        <w:t xml:space="preserve">    否则 如果 伪指令: 按规则更新地址</w:t>
      </w:r>
      <w:r/>
    </w:p>
    <w:p>
      <w:r>
        <w:t>第二遍：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地址 = 0</w:t>
      </w:r>
      <w:r/>
      <w:r>
        <w:rPr>
          <w:rFonts w:ascii="Consolas" w:hAnsi="Consolas"/>
          <w:color w:val="000000"/>
          <w:sz w:val="18"/>
        </w:rPr>
        <w:t>逐行读取:</w:t>
      </w:r>
      <w:r/>
      <w:r>
        <w:rPr>
          <w:rFonts w:ascii="Consolas" w:hAnsi="Consolas"/>
          <w:color w:val="000000"/>
          <w:sz w:val="18"/>
        </w:rPr>
        <w:t xml:space="preserve">    如果 标签定义: 跳过</w:t>
      </w:r>
      <w:r/>
      <w:r>
        <w:rPr>
          <w:rFonts w:ascii="Consolas" w:hAnsi="Consolas"/>
          <w:color w:val="000000"/>
          <w:sz w:val="18"/>
        </w:rPr>
        <w:t xml:space="preserve">    否则 如果 指令:</w:t>
      </w:r>
      <w:r/>
      <w:r>
        <w:rPr>
          <w:rFonts w:ascii="Consolas" w:hAnsi="Consolas"/>
          <w:color w:val="000000"/>
          <w:sz w:val="18"/>
        </w:rPr>
        <w:t xml:space="preserve">        操作码, 极性, 字形 = 译码表[助记符]</w:t>
      </w:r>
      <w:r/>
      <w:r>
        <w:rPr>
          <w:rFonts w:ascii="Consolas" w:hAnsi="Consolas"/>
          <w:color w:val="000000"/>
          <w:sz w:val="18"/>
        </w:rPr>
        <w:t xml:space="preserve">        分支 字形:</w:t>
      </w:r>
      <w:r/>
      <w:r>
        <w:rPr>
          <w:rFonts w:ascii="Consolas" w:hAnsi="Consolas"/>
          <w:color w:val="000000"/>
          <w:sz w:val="18"/>
        </w:rPr>
        <w:t xml:space="preserve">            三合形: 编码三合形(操作码, rd, rs1, rs2)</w:t>
      </w:r>
      <w:r/>
      <w:r>
        <w:rPr>
          <w:rFonts w:ascii="Consolas" w:hAnsi="Consolas"/>
          <w:color w:val="000000"/>
          <w:sz w:val="18"/>
        </w:rPr>
        <w:t xml:space="preserve">            立合形: 编码立合形(操作码, rd, rs1, 立即数)</w:t>
      </w:r>
      <w:r/>
      <w:r>
        <w:rPr>
          <w:rFonts w:ascii="Consolas" w:hAnsi="Consolas"/>
          <w:color w:val="000000"/>
          <w:sz w:val="18"/>
        </w:rPr>
        <w:t xml:space="preserve">            跃合形:</w:t>
      </w:r>
      <w:r/>
      <w:r>
        <w:rPr>
          <w:rFonts w:ascii="Consolas" w:hAnsi="Consolas"/>
          <w:color w:val="000000"/>
          <w:sz w:val="18"/>
        </w:rPr>
        <w:t xml:space="preserve">                偏移 = 目标地址 - (地址 + 1)</w:t>
      </w:r>
      <w:r/>
      <w:r>
        <w:rPr>
          <w:rFonts w:ascii="Consolas" w:hAnsi="Consolas"/>
          <w:color w:val="000000"/>
          <w:sz w:val="18"/>
        </w:rPr>
        <w:t xml:space="preserve">                如果 偏移 超出 23 trit 范围: 报错</w:t>
      </w:r>
      <w:r/>
      <w:r>
        <w:rPr>
          <w:rFonts w:ascii="Consolas" w:hAnsi="Consolas"/>
          <w:color w:val="000000"/>
          <w:sz w:val="18"/>
        </w:rPr>
        <w:t xml:space="preserve">                编码跃合形(操作码, 偏移)</w:t>
      </w:r>
      <w:r/>
      <w:r>
        <w:rPr>
          <w:rFonts w:ascii="Consolas" w:hAnsi="Consolas"/>
          <w:color w:val="000000"/>
          <w:sz w:val="18"/>
        </w:rPr>
        <w:t xml:space="preserve">        输出机器码</w:t>
      </w:r>
      <w:r/>
      <w:r>
        <w:rPr>
          <w:rFonts w:ascii="Consolas" w:hAnsi="Consolas"/>
          <w:color w:val="000000"/>
          <w:sz w:val="18"/>
        </w:rPr>
        <w:t xml:space="preserve">        极性标注 = 阳 ? "[阳] 记录快照" : (阴 ? "[阴] 回收" : "[太极]")</w:t>
      </w:r>
      <w:r/>
      <w:r>
        <w:rPr>
          <w:rFonts w:ascii="Consolas" w:hAnsi="Consolas"/>
          <w:color w:val="000000"/>
          <w:sz w:val="18"/>
        </w:rPr>
        <w:t xml:space="preserve">        地址 += 1</w:t>
      </w:r>
      <w:r/>
      <w:r>
        <w:rPr>
          <w:rFonts w:ascii="Consolas" w:hAnsi="Consolas"/>
          <w:color w:val="000000"/>
          <w:sz w:val="18"/>
        </w:rPr>
        <w:t xml:space="preserve">    否则 如果 伪指令: 按规则处理</w:t>
      </w:r>
      <w:r/>
    </w:p>
    <w:p>
      <w:r>
        <w:br w:type="page"/>
      </w:r>
    </w:p>
    <w:p>
      <w:pPr>
        <w:pStyle w:val="Heading1"/>
      </w:pPr>
      <w:r>
        <w:t>六、输出文件格式</w:t>
      </w:r>
    </w:p>
    <w:p>
      <w:pPr>
        <w:pStyle w:val="Heading2"/>
      </w:pPr>
      <w:r>
        <w:t>6.1 机器码文件</w:t>
      </w:r>
    </w:p>
    <w:p>
      <w:r>
        <w:t>文件头第一个极字包含魔数、版本和保留字段：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位域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trit 26..18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9 trit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魔数：阳阴阴阴, 阳阴阴阳, 阳阴太极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trit 17..9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9 trit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版本：阳阴阴阴, 太极太极太极, 太极太极太极（v1.0）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trit 8..0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9 trit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保留（填太极）</w:t>
            </w:r>
          </w:p>
        </w:tc>
      </w:tr>
    </w:tbl>
    <w:p/>
    <w:p>
      <w:r>
        <w:t>后续各占一个完整极字：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代码起始地址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第一条指令地址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代码大小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指令极字数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符号表偏移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符号表文件偏移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代码段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N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机器码序列</w:t>
            </w:r>
          </w:p>
        </w:tc>
      </w:tr>
    </w:tbl>
    <w:p/>
    <w:p>
      <w:pPr>
        <w:pStyle w:val="Heading2"/>
      </w:pPr>
      <w:r>
        <w:t>6.2 列表文件</w:t>
      </w:r>
    </w:p>
    <w:p>
      <w:r>
        <w:t>每行格式：地址 机器码 极性 源语句</w:t>
      </w:r>
    </w:p>
    <w:p/>
    <w:p>
      <w:pPr>
        <w:pStyle w:val="Heading2"/>
      </w:pPr>
      <w:r>
        <w:t>6.3 符号表文件</w:t>
      </w:r>
    </w:p>
    <w:p>
      <w:r>
        <w:t>每行格式：标签名 = 地址</w:t>
      </w:r>
    </w:p>
    <w:p>
      <w:r>
        <w:br w:type="page"/>
      </w:r>
    </w:p>
    <w:p>
      <w:pPr>
        <w:pStyle w:val="Heading1"/>
      </w:pPr>
      <w:r>
        <w:t>七、错误处理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词法错误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错误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报告行号，终止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语法错误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错误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报告行号和期望格式，终止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未定义标签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错误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报告标签名，终止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立即数溢出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错误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报告行号，终止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跳转偏移溢出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错误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报告行号，终止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重复标签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警告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使用第一次定义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无效寄存器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错误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报告行号，终止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零存写入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警告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提示“写入被硬件忽略”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一存写入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警告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提示“写入被硬件忽略”</w:t>
            </w:r>
          </w:p>
        </w:tc>
      </w:tr>
    </w:tbl>
    <w:p/>
    <w:p>
      <w:r>
        <w:t>错误信息格式：错误: 行 &lt;行号&gt;: &lt;描述&gt;\n &lt;源语句&gt;\n ^</w:t>
      </w:r>
    </w:p>
    <w:p>
      <w:r>
        <w:br w:type="page"/>
      </w:r>
    </w:p>
    <w:p>
      <w:pPr>
        <w:pStyle w:val="Heading1"/>
      </w:pPr>
      <w:r>
        <w:t>八、使用示例</w:t>
      </w:r>
    </w:p>
    <w:p>
      <w:r>
        <w:t>输入源文件：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; 求和并回收</w:t>
      </w:r>
      <w:r/>
      <w:r>
        <w:rPr>
          <w:rFonts w:ascii="Consolas" w:hAnsi="Consolas"/>
          <w:color w:val="000000"/>
          <w:sz w:val="18"/>
        </w:rPr>
        <w:t>主函数:</w:t>
      </w:r>
      <w:r/>
      <w:r>
        <w:rPr>
          <w:rFonts w:ascii="Consolas" w:hAnsi="Consolas"/>
          <w:color w:val="000000"/>
          <w:sz w:val="18"/>
        </w:rPr>
        <w:t xml:space="preserve">    分配 返一, #1024</w:t>
      </w:r>
      <w:r/>
      <w:r>
        <w:rPr>
          <w:rFonts w:ascii="Consolas" w:hAnsi="Consolas"/>
          <w:color w:val="000000"/>
          <w:sz w:val="18"/>
        </w:rPr>
        <w:t xml:space="preserve">    传送 参一, #10</w:t>
      </w:r>
      <w:r/>
      <w:r>
        <w:rPr>
          <w:rFonts w:ascii="Consolas" w:hAnsi="Consolas"/>
          <w:color w:val="000000"/>
          <w:sz w:val="18"/>
        </w:rPr>
        <w:t xml:space="preserve">    传送 参二, #阴</w:t>
      </w:r>
      <w:r/>
      <w:r>
        <w:rPr>
          <w:rFonts w:ascii="Consolas" w:hAnsi="Consolas"/>
          <w:color w:val="000000"/>
          <w:sz w:val="18"/>
        </w:rPr>
        <w:t xml:space="preserve">    存入 返一, 参一</w:t>
      </w:r>
      <w:r/>
      <w:r>
        <w:rPr>
          <w:rFonts w:ascii="Consolas" w:hAnsi="Consolas"/>
          <w:color w:val="000000"/>
          <w:sz w:val="18"/>
        </w:rPr>
        <w:t xml:space="preserve">    加法 返零, 参一, 参二</w:t>
      </w:r>
      <w:r/>
      <w:r>
        <w:rPr>
          <w:rFonts w:ascii="Consolas" w:hAnsi="Consolas"/>
          <w:color w:val="000000"/>
          <w:sz w:val="18"/>
        </w:rPr>
        <w:t xml:space="preserve">    释放 返一</w:t>
      </w:r>
      <w:r/>
      <w:r>
        <w:rPr>
          <w:rFonts w:ascii="Consolas" w:hAnsi="Consolas"/>
          <w:color w:val="000000"/>
          <w:sz w:val="18"/>
        </w:rPr>
        <w:t xml:space="preserve">    停机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>求和:</w:t>
      </w:r>
      <w:r/>
      <w:r>
        <w:rPr>
          <w:rFonts w:ascii="Consolas" w:hAnsi="Consolas"/>
          <w:color w:val="000000"/>
          <w:sz w:val="18"/>
        </w:rPr>
        <w:t xml:space="preserve">    加法 返零, 参一, 参二</w:t>
      </w:r>
      <w:r/>
      <w:r>
        <w:rPr>
          <w:rFonts w:ascii="Consolas" w:hAnsi="Consolas"/>
          <w:color w:val="000000"/>
          <w:sz w:val="18"/>
        </w:rPr>
        <w:t xml:space="preserve">    返回</w:t>
      </w:r>
      <w:r/>
    </w:p>
    <w:p>
      <w:r>
        <w:t>第一遍扫描符号表：主函数 = 0, 求和 = 8。指令数 = 9。</w:t>
      </w:r>
    </w:p>
    <w:p>
      <w:r>
        <w:t>列表文件输出：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0    +-++ 阳阴阴 太极阴阴 ...  [阳]   分配 返一, #1024</w:t>
      </w:r>
      <w:r/>
      <w:r>
        <w:rPr>
          <w:rFonts w:ascii="Consolas" w:hAnsi="Consolas"/>
          <w:color w:val="000000"/>
          <w:sz w:val="18"/>
        </w:rPr>
        <w:t>1    -0+0 阳阴阴 阳阴阴 ...    [太极] 传送 参一, #10</w:t>
      </w:r>
      <w:r/>
      <w:r>
        <w:rPr>
          <w:rFonts w:ascii="Consolas" w:hAnsi="Consolas"/>
          <w:color w:val="000000"/>
          <w:sz w:val="18"/>
        </w:rPr>
        <w:t>2    -0+0 阴太极阴 阳阳太极 ... [太极] 传送 参二, #阴</w:t>
      </w:r>
      <w:r/>
      <w:r>
        <w:rPr>
          <w:rFonts w:ascii="Consolas" w:hAnsi="Consolas"/>
          <w:color w:val="000000"/>
          <w:sz w:val="18"/>
        </w:rPr>
        <w:t>3    ++-0 阳阴阴 阳阴阴 ...    [阳]   存入 返一, 参一</w:t>
      </w:r>
      <w:r/>
      <w:r>
        <w:rPr>
          <w:rFonts w:ascii="Consolas" w:hAnsi="Consolas"/>
          <w:color w:val="000000"/>
          <w:sz w:val="18"/>
        </w:rPr>
        <w:t>4    ++-- 阳阳阴 阳阴阴 ...    [太极] 加法 返零, 参一, 参二</w:t>
      </w:r>
      <w:r/>
      <w:r>
        <w:rPr>
          <w:rFonts w:ascii="Consolas" w:hAnsi="Consolas"/>
          <w:color w:val="000000"/>
          <w:sz w:val="18"/>
        </w:rPr>
        <w:t>5    ---- 阳阴阴 ...           [阴]   释放 返一</w:t>
      </w:r>
      <w:r/>
      <w:r>
        <w:rPr>
          <w:rFonts w:ascii="Consolas" w:hAnsi="Consolas"/>
          <w:color w:val="000000"/>
          <w:sz w:val="18"/>
        </w:rPr>
        <w:t>6    ++++ ...                 [阳]   停机</w:t>
      </w:r>
      <w:r/>
      <w:r>
        <w:rPr>
          <w:rFonts w:ascii="Consolas" w:hAnsi="Consolas"/>
          <w:color w:val="000000"/>
          <w:sz w:val="18"/>
        </w:rPr>
        <w:t>7    ++-- 阳阳阴 阳阴阴 ...    [太极] 加法 返零, 参一, 参二</w:t>
      </w:r>
      <w:r/>
      <w:r>
        <w:rPr>
          <w:rFonts w:ascii="Consolas" w:hAnsi="Consolas"/>
          <w:color w:val="000000"/>
          <w:sz w:val="18"/>
        </w:rPr>
        <w:t>8    +++- ...                 [阳]   返回</w:t>
      </w:r>
      <w:r/>
    </w:p>
    <w:p>
      <w:r>
        <w:br w:type="page"/>
      </w:r>
    </w:p>
    <w:p>
      <w:pPr>
        <w:pStyle w:val="Heading1"/>
      </w:pPr>
      <w:r>
        <w:t>九、文档信息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规范名称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太极汇编器规范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版本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状态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正式发布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指令集基础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太极指令集架构 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进制基础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太极三进制 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输入格式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.taiji UTF-8 源文件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输出格式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.tjbin + .tjlst + .tjsym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扫描方式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双遍扫描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跃合形偏移基准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下一条指令地址（当前地址 + 1）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符号扩展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硬件自动 17 trit → 27 trit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编制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玮同工作室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日期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2026-07-02</w:t>
            </w:r>
          </w:p>
        </w:tc>
      </w:tr>
    </w:tbl>
    <w:p/>
    <w:p>
      <w:r>
        <w:rPr>
          <w:i/>
          <w:sz w:val="20"/>
        </w:rPr>
        <w:t>© 2026 玮同工作室。太极汇编器基于太极指令集架构设计，为太极模拟器提供完整的汇编编译工具。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